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  <w:jc w:val="both"/>
      </w:pPr>
    </w:p>
    <w:p>
      <w:pPr>
        <w:ind w:firstLine="709"/>
        <w:jc w:val="both"/>
      </w:pPr>
    </w:p>
    <w:p>
      <w:pPr>
        <w:ind w:firstLine="709"/>
        <w:jc w:val="both"/>
      </w:pPr>
    </w:p>
    <w:p>
      <w:pPr>
        <w:jc w:val="center"/>
      </w:pPr>
      <w:r>
        <w:rPr>
          <w:b/>
          <w:i w:val="0"/>
          <w:sz w:val="32"/>
        </w:rPr>
        <w:t>ПРАКТИЧЕСКАЯ РАБОТА №5</w:t>
      </w:r>
    </w:p>
    <w:p>
      <w:pPr>
        <w:jc w:val="center"/>
      </w:pPr>
      <w:r>
        <w:rPr>
          <w:b/>
          <w:i w:val="0"/>
          <w:sz w:val="28"/>
        </w:rPr>
        <w:t>«Строки, массивы, циклы и методы обработки данных»</w:t>
      </w:r>
    </w:p>
    <w:p>
      <w:pPr>
        <w:ind w:firstLine="709"/>
        <w:jc w:val="both"/>
      </w:pPr>
    </w:p>
    <w:p>
      <w:pPr>
        <w:ind w:firstLine="709"/>
        <w:jc w:val="both"/>
      </w:pPr>
    </w:p>
    <w:p>
      <w:pPr>
        <w:ind w:firstLine="709"/>
        <w:jc w:val="both"/>
      </w:pPr>
    </w:p>
    <w:p>
      <w:pPr>
        <w:ind w:firstLine="709"/>
        <w:jc w:val="both"/>
      </w:pPr>
    </w:p>
    <w:p>
      <w:pPr>
        <w:ind w:firstLine="709"/>
        <w:jc w:val="both"/>
      </w:pPr>
    </w:p>
    <w:p>
      <w:pPr>
        <w:ind w:firstLine="709"/>
        <w:jc w:val="both"/>
      </w:pPr>
    </w:p>
    <w:p>
      <w:pPr>
        <w:jc w:val="left"/>
      </w:pPr>
      <w:r>
        <w:rPr>
          <w:b w:val="0"/>
          <w:i w:val="0"/>
        </w:rPr>
        <w:t>Студент: Степанов Владимир Алексеевич</w:t>
      </w:r>
    </w:p>
    <w:p>
      <w:pPr>
        <w:jc w:val="left"/>
      </w:pPr>
      <w:r>
        <w:rPr>
          <w:b w:val="0"/>
          <w:i w:val="0"/>
        </w:rPr>
        <w:t>Группа: ЭФБО-17-25</w:t>
      </w:r>
    </w:p>
    <w:p>
      <w:pPr>
        <w:jc w:val="left"/>
      </w:pPr>
      <w:r>
        <w:rPr>
          <w:b w:val="0"/>
          <w:i w:val="0"/>
        </w:rPr>
        <w:t>Номер варианта: 26</w:t>
      </w:r>
    </w:p>
    <w:p>
      <w:pPr>
        <w:jc w:val="left"/>
      </w:pPr>
      <w:r>
        <w:rPr>
          <w:b w:val="0"/>
          <w:i w:val="0"/>
        </w:rPr>
        <w:t>Ссылка на репозиторий GitHub: https://github.com/shrkch/practice5</w:t>
      </w:r>
    </w:p>
    <w:p>
      <w:r>
        <w:br w:type="page"/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1 Цель работы</w:t>
      </w:r>
    </w:p>
    <w:p>
      <w:pPr>
        <w:ind w:firstLine="709"/>
        <w:jc w:val="both"/>
      </w:pPr>
      <w:r>
        <w:rPr>
          <w:b w:val="0"/>
          <w:i w:val="0"/>
        </w:rPr>
        <w:t>Закрепить базовые средства Java для обработки строк и массивов на прикладной задаче анализа табеля учёта рабочего времени: разобрать строку табеля, вычислить показатели и обработать ошибки ввода. Связать программный код с алгоритмической моделью (Activity-диаграмма) и объектной моделью (диаграмма классов).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2 Описание реализации</w:t>
      </w:r>
    </w:p>
    <w:p>
      <w:pPr>
        <w:keepNext/>
        <w:spacing w:before="120"/>
        <w:jc w:val="left"/>
      </w:pPr>
      <w:r>
        <w:rPr>
          <w:b/>
          <w:i w:val="0"/>
        </w:rPr>
        <w:t>Метод parseHours</w:t>
      </w:r>
    </w:p>
    <w:p>
      <w:pPr>
        <w:ind w:firstLine="709"/>
        <w:jc w:val="both"/>
      </w:pPr>
      <w:r>
        <w:rPr>
          <w:b w:val="0"/>
          <w:i w:val="0"/>
        </w:rPr>
        <w:t>Метод разбирает строку табеля вызовом split(";", -1), чтобы сохранить пустые элементы, и проверяет, что получено ровно 6 значений (по варианту 26: 5 значений часов и ставка). Каждое из первых пяти значений проверяется по регулярному выражению ^(0|[1-9][0-9]*)$ и по диапазону [0, 16], затем преобразуется в int. Шестое значение – ставка – проверяется как положительное число. При первой ошибке выбрасывается IllegalArgumentException с номером позиции (стратегия fail-fast). Метод возвращает массив int[5].</w:t>
      </w:r>
    </w:p>
    <w:p>
      <w:pPr>
        <w:keepNext/>
        <w:spacing w:before="120"/>
        <w:jc w:val="left"/>
      </w:pPr>
      <w:r>
        <w:rPr>
          <w:b/>
          <w:i w:val="0"/>
        </w:rPr>
        <w:t>Метод total</w:t>
      </w:r>
    </w:p>
    <w:p>
      <w:pPr>
        <w:ind w:firstLine="709"/>
        <w:jc w:val="both"/>
      </w:pPr>
      <w:r>
        <w:rPr>
          <w:b w:val="0"/>
          <w:i w:val="0"/>
        </w:rPr>
        <w:t>Метод проверяет, что массив не null и содержит 5 элементов, затем суммирует значения в цикле for и возвращает результат типа int. Для массива {8, 9, 10, 8, 8} сумма равна 43.</w:t>
      </w:r>
    </w:p>
    <w:p>
      <w:pPr>
        <w:keepNext/>
        <w:spacing w:before="120"/>
        <w:jc w:val="left"/>
      </w:pPr>
      <w:r>
        <w:rPr>
          <w:b/>
          <w:i w:val="0"/>
        </w:rPr>
        <w:t>Метод average</w:t>
      </w:r>
    </w:p>
    <w:p>
      <w:pPr>
        <w:ind w:firstLine="709"/>
        <w:jc w:val="both"/>
      </w:pPr>
      <w:r>
        <w:rPr>
          <w:b w:val="0"/>
          <w:i w:val="0"/>
        </w:rPr>
        <w:t>Метод получает сумму через total(hours), делит её на 5 с приведением к double и округляет результат до двух знаков по формуле Math.round(value * 100.0) / 100.0. Для {7, 8, 9, 8, 7} возвращается 7.8.</w:t>
      </w:r>
    </w:p>
    <w:p>
      <w:pPr>
        <w:keepNext/>
        <w:spacing w:before="120"/>
        <w:jc w:val="left"/>
      </w:pPr>
      <w:r>
        <w:rPr>
          <w:b/>
          <w:i w:val="0"/>
        </w:rPr>
        <w:t>Метод overtimeDays</w:t>
      </w:r>
    </w:p>
    <w:p>
      <w:pPr>
        <w:ind w:firstLine="709"/>
        <w:jc w:val="both"/>
      </w:pPr>
      <w:r>
        <w:rPr>
          <w:b w:val="0"/>
          <w:i w:val="0"/>
        </w:rPr>
        <w:t>Метод в цикле подсчитывает дни, в которых отработано строго больше 8 часов (правило R5). Значение 8 переработкой не считается. Порог задан константой DAILY_NORMAL_HOURS.</w:t>
      </w:r>
    </w:p>
    <w:p>
      <w:pPr>
        <w:keepNext/>
        <w:spacing w:before="120"/>
        <w:jc w:val="left"/>
      </w:pPr>
      <w:r>
        <w:rPr>
          <w:b/>
          <w:i w:val="0"/>
        </w:rPr>
        <w:t>Метод weeklyOvertime</w:t>
      </w:r>
    </w:p>
    <w:p>
      <w:pPr>
        <w:ind w:firstLine="709"/>
        <w:jc w:val="both"/>
      </w:pPr>
      <w:r>
        <w:rPr>
          <w:b w:val="0"/>
          <w:i w:val="0"/>
        </w:rPr>
        <w:t>Метод вычисляет недельную переработку по формуле max(0, total − 40), используя результат total(hours). Если сумма часов не больше 40, возвращается 0. Норма недели задана константой WEEKLY_NORMAL_HOURS.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3 Индивидуальный вариант №26</w:t>
      </w:r>
    </w:p>
    <w:p>
      <w:pPr>
        <w:keepNext/>
        <w:spacing w:before="120"/>
        <w:jc w:val="left"/>
      </w:pPr>
      <w:r>
        <w:rPr>
          <w:b/>
          <w:i w:val="0"/>
        </w:rPr>
        <w:t>Часть А: изменение parseHours</w:t>
      </w:r>
    </w:p>
    <w:p>
      <w:pPr>
        <w:ind w:firstLine="709"/>
        <w:jc w:val="both"/>
      </w:pPr>
      <w:r>
        <w:rPr>
          <w:b w:val="0"/>
          <w:i w:val="0"/>
        </w:rPr>
        <w:t>Входная строка теперь содержит 6 значений: часы с понедельника по пятницу и почасовую ставку, например 8;9;10;8;8;500. Правило R1 изменено на «ровно 6 значений»; количество полей задано константой FIELDS = 6. Первые пять значений проверяются по прежним правилам R2–R3, ставка (позиция 6) должна быть числом больше 0, допускается дробная часть (250.5). Метод по-прежнему возвращает int[5]. Чтобы получить ставку, добавлен метод parseRate(String line): он сначала вызывает parseHours, поэтому вся проверка строки остаётся в одном месте.</w:t>
      </w:r>
    </w:p>
    <w:p>
      <w:pPr>
        <w:keepNext/>
        <w:spacing w:before="120"/>
        <w:jc w:val="left"/>
      </w:pPr>
      <w:r>
        <w:rPr>
          <w:b/>
          <w:i w:val="0"/>
        </w:rPr>
        <w:t>Часть Б: метод addPayForWeek</w:t>
      </w:r>
    </w:p>
    <w:p>
      <w:pPr>
        <w:ind w:firstLine="709"/>
        <w:jc w:val="both"/>
      </w:pPr>
      <w:r>
        <w:rPr>
          <w:b w:val="0"/>
          <w:i w:val="0"/>
        </w:rPr>
        <w:t>Добавлен метод addPayForWeek(int[] hours, double rate), который вычисляет полную оплату за неделю: обычная оплата total × rate плюс оплата переработки weeklyOvertime × rate × 1.5. Сумма и переработка берутся из методов total и weeklyOvertime, коэффициент 1.5 вынесен в константу OVERTIME_RATE, результат округляется до копеек. Например, для {8, 9, 10, 8, 8} и ставки 250.5: 43 × 250.5 + 3 × 250.5 × 1.5 = 10 771.50 + 1 127.25 = 11 898.75 руб.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4 Activity-диаграмма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6863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863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 – Итоговая Activity-диаграмма</w:t>
      </w:r>
    </w:p>
    <w:p>
      <w:pPr>
        <w:ind w:firstLine="709"/>
        <w:jc w:val="both"/>
      </w:pPr>
      <w:r>
        <w:rPr>
          <w:b w:val="0"/>
          <w:i w:val="0"/>
        </w:rPr>
        <w:t>По сравнению с исходной диаграммой блоки TODO A1 и A2 заполнены конкретными действиями: A1 – проверка каждого из 5 элементов по regex и диапазону [0, 16] с преобразованием в int и проверка ставки, A2 – формирование отчёта из пяти показателей. Условие «Ровно пять значений» заменено на «Ровно шесть значений» (часть А), а для части Б добавлен один блок «Вычислить оплату за неделю».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5 Диаграмма классов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4887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88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2 – Итоговая диаграмма классов</w:t>
      </w:r>
    </w:p>
    <w:p>
      <w:pPr>
        <w:ind w:firstLine="709"/>
        <w:jc w:val="both"/>
      </w:pPr>
      <w:r>
        <w:rPr>
          <w:b w:val="0"/>
          <w:i w:val="0"/>
        </w:rPr>
        <w:t>Пометка TODO снята. В класс TimesheetAnalyzer добавлены public-методы parseRate(String) и addPayForWeek(int[], double), private-константы порогов и вспомогательные private-методы splitLine, parseHourValue, parseRateValue и checkHours. На диаграмме также показан класс SelfCheck, который использует TimesheetAnalyzer.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6 Результаты SelfCheck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4288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fcheck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28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3 – Вывод SelfCheck</w:t>
      </w:r>
    </w:p>
    <w:p>
      <w:pPr>
        <w:ind w:firstLine="709"/>
        <w:jc w:val="both"/>
      </w:pPr>
      <w:r>
        <w:rPr>
          <w:b w:val="0"/>
          <w:i w:val="0"/>
        </w:rPr>
        <w:t>Количество проверок: 32 unit-проверки (19 обязательных, 8 по варианту 26 и 5 дополнительных) и 18 проверок data-driven из файла data/sample.csv. Все проверки выводят PASS.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7 Фрагмент кода для анализа</w:t>
      </w:r>
    </w:p>
    <w:p>
      <w:pPr>
        <w:spacing w:line="240" w:lineRule="auto"/>
        <w:ind w:left="709"/>
        <w:jc w:val="left"/>
      </w:pPr>
      <w:r>
        <w:rPr>
          <w:rFonts w:ascii="Courier New" w:hAnsi="Courier New"/>
          <w:sz w:val="20"/>
        </w:rPr>
        <w:t>for (int i = 0; i &lt;= hours.length; i++) {</w:t>
      </w:r>
    </w:p>
    <w:p>
      <w:pPr>
        <w:spacing w:line="240" w:lineRule="auto"/>
        <w:ind w:left="709"/>
        <w:jc w:val="left"/>
      </w:pPr>
      <w:r>
        <w:rPr>
          <w:rFonts w:ascii="Courier New" w:hAnsi="Courier New"/>
          <w:sz w:val="20"/>
        </w:rPr>
        <w:t xml:space="preserve">    total += hours[i];</w:t>
      </w:r>
    </w:p>
    <w:p>
      <w:pPr>
        <w:spacing w:line="240" w:lineRule="auto"/>
        <w:ind w:left="709"/>
        <w:jc w:val="left"/>
      </w:pPr>
      <w:r>
        <w:rPr>
          <w:rFonts w:ascii="Courier New" w:hAnsi="Courier New"/>
          <w:sz w:val="20"/>
        </w:rPr>
        <w:t>}</w:t>
      </w:r>
    </w:p>
    <w:p>
      <w:pPr>
        <w:ind w:firstLine="709"/>
        <w:jc w:val="both"/>
      </w:pPr>
      <w:r>
        <w:rPr>
          <w:b w:val="0"/>
          <w:i w:val="0"/>
        </w:rPr>
        <w:t>В цикле допущена ошибка off-by-one: условие i &lt;= hours.length позволяет переменной i принять значение, равное длине массива, и происходит обращение к hours[5], хотя последний допустимый индекс равен 4. Из-за этого возникает ArrayIndexOutOfBoundsException. Правильное условие цикла – i &lt; hours.length. Это связано с правилом R1: после проверки структуры массив часов содержит ровно 5 элементов, и обрабатывать его нужно только по индексам от 0 до 4.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8 Ответы на вопросы методички</w:t>
      </w:r>
    </w:p>
    <w:p>
      <w:pPr>
        <w:keepNext/>
        <w:spacing w:before="120"/>
        <w:jc w:val="left"/>
      </w:pPr>
      <w:r>
        <w:rPr>
          <w:b/>
          <w:i w:val="0"/>
        </w:rPr>
        <w:t>1. Какая проверка защищает программу от наиболее вероятной ошибки входных данных и где она расположена?</w:t>
      </w:r>
    </w:p>
    <w:p>
      <w:pPr>
        <w:ind w:firstLine="709"/>
        <w:jc w:val="both"/>
      </w:pPr>
      <w:r>
        <w:rPr>
          <w:b w:val="0"/>
          <w:i w:val="0"/>
        </w:rPr>
        <w:t>Наиболее вероятную ошибку ввода ловит проверка количества значений в методе parseHours класса TimesheetAnalyzer (вспомогательный метод splitLine). После split(";", -1) проверяется, что получено ровно 6 элементов: 5 значений часов и ставка. В моём варианте эта ошибка особенно вероятна: пользователь привык вводить 5 значений и может забыть ставку, поставить лишнюю точку с запятой в конце или пропустить один день. Если parts.length не равен 6, выбрасывается IllegalArgumentException с сообщением «Ошибка: структура – ожидалось 6 значений, получено N». Проверка выполняется до преобразования элементов, поэтому вычисления с неполными данными не начинаются.</w:t>
      </w:r>
    </w:p>
    <w:p>
      <w:pPr>
        <w:keepNext/>
        <w:spacing w:before="120"/>
        <w:jc w:val="left"/>
      </w:pPr>
      <w:r>
        <w:rPr>
          <w:b/>
          <w:i w:val="0"/>
        </w:rPr>
        <w:t>2. Какой метод или класс содержит ключевое бизнес-правило и почему вы разместили его именно там?</w:t>
      </w:r>
    </w:p>
    <w:p>
      <w:pPr>
        <w:ind w:firstLine="709"/>
        <w:jc w:val="both"/>
      </w:pPr>
      <w:r>
        <w:rPr>
          <w:b w:val="0"/>
          <w:i w:val="0"/>
        </w:rPr>
        <w:t>Ключевое бизнес-правило варианта – расчёт оплаты за неделю – находится в методе addPayForWeek класса TimesheetAnalyzer: total × rate + weeklyOvertime × rate × 1.5. Он опирается на правило недельной переработки max(0, total − 40) из метода weeklyOvertime. Оба метода размещены в TimesheetAnalyzer, потому что это чистые статические функции без ввода-вывода: их легко тестировать в SelfCheck и переиспользовать. Класс SelfCheck только вызывает методы и выводит результат, поэтому бизнес-логика не смешана с тестами и консолью.</w:t>
      </w:r>
    </w:p>
    <w:p>
      <w:pPr>
        <w:keepNext/>
        <w:spacing w:before="120"/>
        <w:jc w:val="left"/>
      </w:pPr>
      <w:r>
        <w:rPr>
          <w:b/>
          <w:i w:val="0"/>
        </w:rPr>
        <w:t>3. Как Activity-диаграмма отражает один конкретный участок вашего кода?</w:t>
      </w:r>
    </w:p>
    <w:p>
      <w:pPr>
        <w:ind w:firstLine="709"/>
        <w:jc w:val="both"/>
      </w:pPr>
      <w:r>
        <w:rPr>
          <w:b w:val="0"/>
          <w:i w:val="0"/>
        </w:rPr>
        <w:t>Блок A1 Activity-диаграммы «Для каждого из 5 элементов: проверить regex и диапазон [0, 16], преобразовать в int; ставку проверить: число &gt; 0» соответствует циклу for в методе parseHours. На каждой итерации вызывается parseHourValue, который проверяет regex, выполняет Integer.parseInt и проверяет диапазон. После цикла вызывается parseRateValue для шестого значения. Ромб «Ровно шесть значений» соответствует проверке parts.length != FIELDS в splitLine, а ветка «нет» – выбросу IllegalArgumentException.</w:t>
      </w:r>
    </w:p>
    <w:p>
      <w:pPr>
        <w:keepNext/>
        <w:spacing w:before="120"/>
        <w:jc w:val="left"/>
      </w:pPr>
      <w:r>
        <w:rPr>
          <w:b/>
          <w:i w:val="0"/>
        </w:rPr>
        <w:t>4. Какое изменение требования в этой работе должно затронуть минимальное количество классов и почему?</w:t>
      </w:r>
    </w:p>
    <w:p>
      <w:pPr>
        <w:ind w:firstLine="709"/>
        <w:jc w:val="both"/>
      </w:pPr>
      <w:r>
        <w:rPr>
          <w:b w:val="0"/>
          <w:i w:val="0"/>
        </w:rPr>
        <w:t>Изменение коэффициента оплаты переработки с 1.5 на 2.0 затрагивает один класс – TimesheetAnalyzer – и одну строку: константу OVERTIME_RATE. Аналогично порог дневной переработки меняется в константе DAILY_NORMAL_HOURS, а недельная норма – в WEEKLY_NORMAL_HOURS. Логику методов править не нужно, потому что все пороги вынесены в именованные константы, а addPayForWeek получает переработку через weeklyOvertime. После изменения нужно только обновить ожидаемые значения в SelfCheck и sample.csv.</w:t>
      </w:r>
    </w:p>
    <w:p>
      <w:pPr>
        <w:keepNext/>
        <w:spacing w:before="240"/>
        <w:jc w:val="left"/>
      </w:pPr>
      <w:r>
        <w:rPr>
          <w:b/>
          <w:i w:val="0"/>
          <w:sz w:val="28"/>
        </w:rPr>
        <w:t>9 Ссылка на репозиторий</w:t>
      </w:r>
    </w:p>
    <w:p>
      <w:pPr>
        <w:jc w:val="both"/>
      </w:pPr>
      <w:r>
        <w:rPr>
          <w:b w:val="0"/>
          <w:i w:val="0"/>
        </w:rPr>
        <w:t>Ссылка на GitHub: https://github.com/shrkch/practice5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